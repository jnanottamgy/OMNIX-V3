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64C1" w14:textId="77777777" w:rsidR="002006DA" w:rsidRDefault="00000000">
      <w:pPr>
        <w:pStyle w:val="Heading1"/>
      </w:pPr>
      <w:r>
        <w:rPr>
          <w:sz w:val="40"/>
        </w:rPr>
        <w:t>AI Usage Disclosure Form</w:t>
      </w:r>
    </w:p>
    <w:p w14:paraId="75CE366C" w14:textId="77777777" w:rsidR="002006DA" w:rsidRDefault="00000000">
      <w:pPr>
        <w:pStyle w:val="Heading2"/>
      </w:pPr>
      <w:r>
        <w:rPr>
          <w:sz w:val="28"/>
        </w:rPr>
        <w:t>1. Team Details</w:t>
      </w:r>
    </w:p>
    <w:p w14:paraId="030AC63F" w14:textId="323D3DBC" w:rsidR="002006DA" w:rsidRDefault="00000000">
      <w:r>
        <w:t>Team Name:</w:t>
      </w:r>
      <w:r w:rsidR="00875C8D">
        <w:t xml:space="preserve"> PRABHAS</w:t>
      </w:r>
    </w:p>
    <w:p w14:paraId="4F641FD9" w14:textId="6293C408" w:rsidR="002006DA" w:rsidRDefault="00000000">
      <w:r>
        <w:t xml:space="preserve">Project / Product Name: </w:t>
      </w:r>
      <w:r w:rsidR="00875C8D">
        <w:t>OMNIX V3 (FORMERLY LIFEOS)</w:t>
      </w:r>
    </w:p>
    <w:p w14:paraId="4F26B42E" w14:textId="77777777" w:rsidR="002006DA" w:rsidRDefault="00000000">
      <w:r>
        <w:t>Organization / Institution (if any): Ramaiah Institute of Technology</w:t>
      </w:r>
    </w:p>
    <w:p w14:paraId="1ADB2C38" w14:textId="77777777" w:rsidR="002006DA" w:rsidRDefault="00000000">
      <w:r>
        <w:t>Submission Date: 08-05-2026</w:t>
      </w:r>
    </w:p>
    <w:p w14:paraId="653C1C36" w14:textId="77777777" w:rsidR="002006DA" w:rsidRDefault="00000000">
      <w:pPr>
        <w:pStyle w:val="Heading2"/>
      </w:pPr>
      <w:r>
        <w:rPr>
          <w:sz w:val="28"/>
        </w:rPr>
        <w:t>2. AI Usage Declaration</w:t>
      </w:r>
    </w:p>
    <w:p w14:paraId="4E13227A" w14:textId="77777777" w:rsidR="002006DA" w:rsidRDefault="00000000">
      <w:r>
        <w:t>Did your team use any Artificial Intelligence (AI) in developing this project? Yes</w:t>
      </w:r>
    </w:p>
    <w:p w14:paraId="4F1E7A83" w14:textId="77777777" w:rsidR="002006DA" w:rsidRDefault="00000000">
      <w:pPr>
        <w:pStyle w:val="Heading2"/>
      </w:pPr>
      <w:r>
        <w:rPr>
          <w:sz w:val="28"/>
        </w:rPr>
        <w:t>3. Purpose of AI Usage (Brief Details)</w:t>
      </w:r>
    </w:p>
    <w:p w14:paraId="5F4EC569" w14:textId="77777777" w:rsidR="002006DA" w:rsidRDefault="00000000">
      <w:r>
        <w:t>Idea generation / brainstorming — Used AI systems for conceptual exploration and system ideation.</w:t>
      </w:r>
    </w:p>
    <w:p w14:paraId="6BF83478" w14:textId="77777777" w:rsidR="002006DA" w:rsidRDefault="00000000">
      <w:r>
        <w:t>Code generation or assistance — AI-assisted development used for backend logic, orchestration workflows, debugging, and implementation acceleration.</w:t>
      </w:r>
    </w:p>
    <w:p w14:paraId="2C01CBF1" w14:textId="77777777" w:rsidR="002006DA" w:rsidRDefault="00000000">
      <w:r>
        <w:t>UI / UX design — AI-assisted UI refinement, dashboard structuring, and interaction flow design.</w:t>
      </w:r>
    </w:p>
    <w:p w14:paraId="5BF9A933" w14:textId="59D44278" w:rsidR="002006DA" w:rsidRDefault="00000000">
      <w:r>
        <w:t>Content creation — AI-assisted documentation, summaries, and technical descriptions.</w:t>
      </w:r>
    </w:p>
    <w:p w14:paraId="13DD02C4" w14:textId="77777777" w:rsidR="002006DA" w:rsidRDefault="00000000">
      <w:r>
        <w:t>Data analysis — AI-assisted contextual analysis and research aggregation experimentation.</w:t>
      </w:r>
    </w:p>
    <w:p w14:paraId="20BFC8A3" w14:textId="77777777" w:rsidR="002006DA" w:rsidRDefault="00000000">
      <w:r>
        <w:t>Testing / debugging — AI-assisted debugging, optimization, dependency resolution, and workflow validation.</w:t>
      </w:r>
    </w:p>
    <w:p w14:paraId="7880C7DD" w14:textId="77777777" w:rsidR="002006DA" w:rsidRDefault="00000000">
      <w:r>
        <w:t>Other — AI-assisted architecture planning, autonomous agent workflow exploration, and OpenClaw ecosystem integration guidance.</w:t>
      </w:r>
    </w:p>
    <w:p w14:paraId="7F806164" w14:textId="77777777" w:rsidR="002006DA" w:rsidRDefault="00000000">
      <w:pPr>
        <w:pStyle w:val="Heading2"/>
      </w:pPr>
      <w:r>
        <w:rPr>
          <w:sz w:val="28"/>
        </w:rPr>
        <w:t>4. Feature Origin Classification</w:t>
      </w:r>
    </w:p>
    <w:p w14:paraId="35454878" w14:textId="77777777" w:rsidR="00875C8D" w:rsidRDefault="00000000">
      <w:r>
        <w:t>Feature Name: Autonomous GenAI Research Monitoring</w:t>
      </w:r>
      <w:r>
        <w:br/>
        <w:t>Origin: Both (Self-Generated + AI-Assisted)</w:t>
      </w:r>
      <w:r>
        <w:br/>
      </w:r>
      <w:r>
        <w:br/>
        <w:t>Description:</w:t>
      </w:r>
      <w:r>
        <w:br/>
        <w:t>AI Tools/Platforms Used:</w:t>
      </w:r>
      <w:r>
        <w:br/>
        <w:t>- OpenAI ChatGPT</w:t>
      </w:r>
      <w:r>
        <w:br/>
        <w:t xml:space="preserve">- </w:t>
      </w:r>
      <w:proofErr w:type="spellStart"/>
      <w:r>
        <w:t>OpenClaw</w:t>
      </w:r>
      <w:proofErr w:type="spellEnd"/>
      <w:r>
        <w:t xml:space="preserve"> ecosystem concepts</w:t>
      </w:r>
      <w:r w:rsidR="00875C8D">
        <w:br/>
        <w:t>-CLAUDE</w:t>
      </w:r>
    </w:p>
    <w:p w14:paraId="215FE044" w14:textId="77777777" w:rsidR="00875C8D" w:rsidRDefault="00875C8D">
      <w:r>
        <w:lastRenderedPageBreak/>
        <w:t>-KIMI</w:t>
      </w:r>
    </w:p>
    <w:p w14:paraId="0BA3B417" w14:textId="77777777" w:rsidR="00875C8D" w:rsidRDefault="00875C8D">
      <w:r>
        <w:t>-GROK</w:t>
      </w:r>
    </w:p>
    <w:p w14:paraId="23934F1A" w14:textId="3B195C8A" w:rsidR="00875C8D" w:rsidRDefault="00875C8D">
      <w:r>
        <w:t>-QWEN2.5, 2.5 CODER, 3.5, 3.6</w:t>
      </w:r>
    </w:p>
    <w:p w14:paraId="7B25401F" w14:textId="2CB07A91" w:rsidR="002006DA" w:rsidRDefault="00875C8D">
      <w:r>
        <w:t>-v0 BY VERCEL</w:t>
      </w:r>
      <w:r>
        <w:br/>
        <w:t>-GITHUB COPILOT</w:t>
      </w:r>
      <w:r>
        <w:br/>
      </w:r>
      <w:r w:rsidR="00000000">
        <w:br/>
      </w:r>
      <w:r w:rsidR="00000000">
        <w:br/>
        <w:t>Prompt Used:</w:t>
      </w:r>
      <w:r w:rsidR="00000000">
        <w:br/>
        <w:t>Prompts related to autonomous research monitoring, multi-agent orchestration, research summarization systems, and contextual workflow automation.</w:t>
      </w:r>
      <w:r w:rsidR="00000000">
        <w:br/>
      </w:r>
      <w:r w:rsidR="00000000">
        <w:br/>
        <w:t>Output Summary:</w:t>
      </w:r>
      <w:r w:rsidR="00000000">
        <w:br/>
        <w:t>AI-assisted brainstorming and implementation guidance for creating autonomous pipelines capable of tracking GenAI research papers, GitHub repositories, and AI news.</w:t>
      </w:r>
      <w:r w:rsidR="00000000">
        <w:br/>
      </w:r>
      <w:r w:rsidR="00000000">
        <w:br/>
        <w:t>Modification:</w:t>
      </w:r>
      <w:r w:rsidR="00000000">
        <w:br/>
        <w:t>The architecture, workflow customization, integrations, and implementation logic were modified, validated, and directed by the developer.</w:t>
      </w:r>
    </w:p>
    <w:p w14:paraId="6BEC4366" w14:textId="77777777" w:rsidR="00875C8D" w:rsidRDefault="00000000">
      <w:r>
        <w:t>Feature Name: Persistent Memory &amp; Multi-Channel Communication System</w:t>
      </w:r>
      <w:r>
        <w:br/>
        <w:t>Origin: Both (Self-Generated + AI-Assisted)</w:t>
      </w:r>
      <w:r>
        <w:br/>
      </w:r>
      <w:r>
        <w:br/>
        <w:t>Description:</w:t>
      </w:r>
      <w:r>
        <w:br/>
        <w:t>AI Tools/Platforms Used:</w:t>
      </w:r>
      <w:r>
        <w:br/>
        <w:t>- OpenAI ChatGPT</w:t>
      </w:r>
      <w:r>
        <w:br/>
        <w:t xml:space="preserve">- </w:t>
      </w:r>
      <w:proofErr w:type="spellStart"/>
      <w:r>
        <w:t>OpenClaw</w:t>
      </w:r>
      <w:proofErr w:type="spellEnd"/>
      <w:r>
        <w:t xml:space="preserve"> ecosystem concepts</w:t>
      </w:r>
    </w:p>
    <w:p w14:paraId="61E299BD" w14:textId="77777777" w:rsidR="00875C8D" w:rsidRDefault="00875C8D" w:rsidP="00875C8D">
      <w:r>
        <w:t>-CLAUDE</w:t>
      </w:r>
    </w:p>
    <w:p w14:paraId="4D30C0E6" w14:textId="77777777" w:rsidR="00875C8D" w:rsidRDefault="00875C8D" w:rsidP="00875C8D">
      <w:r>
        <w:t>-KIMI</w:t>
      </w:r>
    </w:p>
    <w:p w14:paraId="62651E34" w14:textId="77777777" w:rsidR="00875C8D" w:rsidRDefault="00875C8D" w:rsidP="00875C8D">
      <w:r>
        <w:t>-GROK</w:t>
      </w:r>
    </w:p>
    <w:p w14:paraId="5C44AB3F" w14:textId="77777777" w:rsidR="00875C8D" w:rsidRDefault="00875C8D" w:rsidP="00875C8D">
      <w:r>
        <w:t>-QWEN2.5, 2.5 CODER, 3.5, 3.6</w:t>
      </w:r>
    </w:p>
    <w:p w14:paraId="5F19DCC5" w14:textId="516A817A" w:rsidR="002006DA" w:rsidRDefault="00875C8D" w:rsidP="00875C8D">
      <w:r>
        <w:t>-v0 BY VERCEL</w:t>
      </w:r>
      <w:r>
        <w:br/>
        <w:t>-GITHUB COPILOT</w:t>
      </w:r>
      <w:r w:rsidR="00000000">
        <w:br/>
      </w:r>
      <w:r w:rsidR="00000000">
        <w:br/>
        <w:t>Prompt Used:</w:t>
      </w:r>
      <w:r w:rsidR="00000000">
        <w:br/>
        <w:t>Prompts focused on persistent contextual memory systems, communication orchestration, proactive workflow execution, and AI-driven notification systems.</w:t>
      </w:r>
      <w:r w:rsidR="00000000">
        <w:br/>
      </w:r>
      <w:r w:rsidR="00000000">
        <w:br/>
        <w:t>Output Summary:</w:t>
      </w:r>
      <w:r w:rsidR="00000000">
        <w:br/>
      </w:r>
      <w:r w:rsidR="00000000">
        <w:lastRenderedPageBreak/>
        <w:t>AI-assisted exploration of persistent memory architectures, autonomous heartbeat daemons, and multi-platform communication workflows.</w:t>
      </w:r>
      <w:r w:rsidR="00000000">
        <w:br/>
      </w:r>
      <w:r w:rsidR="00000000">
        <w:br/>
        <w:t>Modification:</w:t>
      </w:r>
      <w:r w:rsidR="00000000">
        <w:br/>
        <w:t>Final architecture decisions, orchestration logic, integrations, and workflow execution models were designed, customized, and validated by the developer.</w:t>
      </w:r>
    </w:p>
    <w:p w14:paraId="7E3766FA" w14:textId="77777777" w:rsidR="002006DA" w:rsidRDefault="00000000">
      <w:pPr>
        <w:pStyle w:val="Heading2"/>
      </w:pPr>
      <w:r>
        <w:rPr>
          <w:sz w:val="28"/>
        </w:rPr>
        <w:t>5. Ethical &amp; Compliance Confirmation</w:t>
      </w:r>
    </w:p>
    <w:p w14:paraId="2E7676DD" w14:textId="77777777" w:rsidR="002006DA" w:rsidRDefault="00000000">
      <w:r>
        <w:t>AI usage complies with guidelines and policies: Yes</w:t>
      </w:r>
    </w:p>
    <w:p w14:paraId="11BAC172" w14:textId="77777777" w:rsidR="002006DA" w:rsidRDefault="00000000">
      <w:r>
        <w:t>No proprietary or copyrighted data misused: I Agree</w:t>
      </w:r>
    </w:p>
    <w:p w14:paraId="449BFEFE" w14:textId="77777777" w:rsidR="002006DA" w:rsidRDefault="00000000">
      <w:pPr>
        <w:pStyle w:val="Heading2"/>
      </w:pPr>
      <w:r>
        <w:rPr>
          <w:sz w:val="28"/>
        </w:rPr>
        <w:t>6. Declaration &amp; Sign-Off</w:t>
      </w:r>
    </w:p>
    <w:p w14:paraId="2F92222D" w14:textId="43A31D8E" w:rsidR="002006DA" w:rsidRDefault="00000000">
      <w:r>
        <w:t xml:space="preserve">Name of Team Representative: </w:t>
      </w:r>
      <w:r w:rsidR="00875C8D">
        <w:t>NIKITA</w:t>
      </w:r>
    </w:p>
    <w:p w14:paraId="1435F244" w14:textId="77777777" w:rsidR="002006DA" w:rsidRDefault="00000000">
      <w:r>
        <w:t>Role: Developer / Team Representative</w:t>
      </w:r>
    </w:p>
    <w:p w14:paraId="749BCCFA" w14:textId="09D0B85B" w:rsidR="002006DA" w:rsidRDefault="00000000">
      <w:r>
        <w:t>Signature:</w:t>
      </w:r>
      <w:r w:rsidR="00875C8D">
        <w:t xml:space="preserve"> NIKITA</w:t>
      </w:r>
    </w:p>
    <w:p w14:paraId="18138E74" w14:textId="77777777" w:rsidR="002006DA" w:rsidRDefault="00000000">
      <w:r>
        <w:t>Date: 08-05-2026</w:t>
      </w:r>
    </w:p>
    <w:sectPr w:rsidR="002006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781964">
    <w:abstractNumId w:val="8"/>
  </w:num>
  <w:num w:numId="2" w16cid:durableId="1927108612">
    <w:abstractNumId w:val="6"/>
  </w:num>
  <w:num w:numId="3" w16cid:durableId="529952020">
    <w:abstractNumId w:val="5"/>
  </w:num>
  <w:num w:numId="4" w16cid:durableId="1865629788">
    <w:abstractNumId w:val="4"/>
  </w:num>
  <w:num w:numId="5" w16cid:durableId="69083154">
    <w:abstractNumId w:val="7"/>
  </w:num>
  <w:num w:numId="6" w16cid:durableId="610866779">
    <w:abstractNumId w:val="3"/>
  </w:num>
  <w:num w:numId="7" w16cid:durableId="1939368580">
    <w:abstractNumId w:val="2"/>
  </w:num>
  <w:num w:numId="8" w16cid:durableId="464809682">
    <w:abstractNumId w:val="1"/>
  </w:num>
  <w:num w:numId="9" w16cid:durableId="10230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6DA"/>
    <w:rsid w:val="0029639D"/>
    <w:rsid w:val="00326F90"/>
    <w:rsid w:val="00875C8D"/>
    <w:rsid w:val="00AA1D8D"/>
    <w:rsid w:val="00B47730"/>
    <w:rsid w:val="00CB0664"/>
    <w:rsid w:val="00CD0F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7C0F7F"/>
  <w14:defaultImageDpi w14:val="300"/>
  <w15:docId w15:val="{9FC3AFCA-D8DB-4692-A86C-34110D89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itsmejnanottam@outlook.com</cp:lastModifiedBy>
  <cp:revision>2</cp:revision>
  <dcterms:created xsi:type="dcterms:W3CDTF">2013-12-23T23:15:00Z</dcterms:created>
  <dcterms:modified xsi:type="dcterms:W3CDTF">2026-05-08T16:06:00Z</dcterms:modified>
  <cp:category/>
</cp:coreProperties>
</file>